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BD92" w14:textId="77777777" w:rsidR="00AF5E39" w:rsidRPr="00462CBD" w:rsidRDefault="00000000">
      <w:pPr>
        <w:pStyle w:val="TitleCustom"/>
        <w:jc w:val="center"/>
        <w:rPr>
          <w:lang w:val="es-PY"/>
        </w:rPr>
      </w:pPr>
      <w:r w:rsidRPr="00462CBD">
        <w:rPr>
          <w:lang w:val="es-PY"/>
        </w:rPr>
        <w:t>Instructivo de instalación y ejecución</w:t>
      </w:r>
    </w:p>
    <w:p w14:paraId="6F51F024" w14:textId="484A71D9" w:rsidR="00462CBD" w:rsidRPr="00462CBD" w:rsidRDefault="00462CBD" w:rsidP="00462CBD">
      <w:pPr>
        <w:pStyle w:val="Heading2Custom"/>
        <w:jc w:val="center"/>
        <w:rPr>
          <w:lang w:val="es-PY"/>
        </w:rPr>
      </w:pPr>
      <w:r w:rsidRPr="00462CBD">
        <w:rPr>
          <w:lang w:val="es-PY"/>
        </w:rPr>
        <w:t>Trabajo final de gra</w:t>
      </w:r>
      <w:r>
        <w:rPr>
          <w:lang w:val="es-PY"/>
        </w:rPr>
        <w:t>do</w:t>
      </w:r>
      <w:r w:rsidR="00000000" w:rsidRPr="00462CBD">
        <w:rPr>
          <w:lang w:val="es-PY"/>
        </w:rPr>
        <w:t>:</w:t>
      </w:r>
      <w:r>
        <w:rPr>
          <w:lang w:val="es-PY"/>
        </w:rPr>
        <w:t xml:space="preserve"> IA para la redacción de documentos contractuales</w:t>
      </w:r>
    </w:p>
    <w:p w14:paraId="1AF92013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1. Descripción general</w:t>
      </w:r>
    </w:p>
    <w:p w14:paraId="62503212" w14:textId="77777777" w:rsidR="00AF5E39" w:rsidRPr="00462CBD" w:rsidRDefault="00AF5E39">
      <w:pPr>
        <w:rPr>
          <w:lang w:val="es-PY"/>
        </w:rPr>
      </w:pPr>
    </w:p>
    <w:p w14:paraId="399DCD15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 xml:space="preserve">Este proyecto implementa una aplicación web desarrollada en **Python** y **Streamlit** para la generación automatizada de documentos contractuales conforme al marco jurídico paraguayo.  </w:t>
      </w:r>
    </w:p>
    <w:p w14:paraId="75D171B9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La solución utiliza la biblioteca **OpenAI** para la generación del contenido textual, **python-docx** para la creación de documentos en formato Word y **docx2pdf** para la conversión opcional a PDF.</w:t>
      </w:r>
    </w:p>
    <w:p w14:paraId="7F04B0E7" w14:textId="77777777" w:rsidR="00AF5E39" w:rsidRPr="00462CBD" w:rsidRDefault="00AF5E39">
      <w:pPr>
        <w:rPr>
          <w:lang w:val="es-PY"/>
        </w:rPr>
      </w:pPr>
    </w:p>
    <w:p w14:paraId="720380EE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De acuerdo con la implementación del programa, la aplicación:</w:t>
      </w:r>
    </w:p>
    <w:p w14:paraId="0B7623C6" w14:textId="77777777" w:rsidR="00AF5E39" w:rsidRPr="00462CBD" w:rsidRDefault="00AF5E39">
      <w:pPr>
        <w:rPr>
          <w:lang w:val="es-PY"/>
        </w:rPr>
      </w:pPr>
    </w:p>
    <w:p w14:paraId="4E471967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carga la variable de entorno `OPENAI_API_KEY`,</w:t>
      </w:r>
    </w:p>
    <w:p w14:paraId="18A66048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ejecuta una interfaz web con Streamlit,</w:t>
      </w:r>
    </w:p>
    <w:p w14:paraId="41C87828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genera contratos en formato `.docx`,</w:t>
      </w:r>
    </w:p>
    <w:p w14:paraId="42B673BE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e intenta convertir dichos archivos a `.pdf`.</w:t>
      </w:r>
    </w:p>
    <w:p w14:paraId="6C83185D" w14:textId="77777777" w:rsidR="00AF5E39" w:rsidRPr="00462CBD" w:rsidRDefault="00AF5E39">
      <w:pPr>
        <w:rPr>
          <w:lang w:val="es-PY"/>
        </w:rPr>
      </w:pPr>
    </w:p>
    <w:p w14:paraId="7C4A878A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523EBEBB" w14:textId="77777777" w:rsidR="00AF5E39" w:rsidRPr="00462CBD" w:rsidRDefault="00AF5E39">
      <w:pPr>
        <w:rPr>
          <w:lang w:val="es-PY"/>
        </w:rPr>
      </w:pPr>
    </w:p>
    <w:p w14:paraId="4C27E0AD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2. Componentes requeridos</w:t>
      </w:r>
    </w:p>
    <w:p w14:paraId="30E33766" w14:textId="77777777" w:rsidR="00AF5E39" w:rsidRPr="00462CBD" w:rsidRDefault="00AF5E39">
      <w:pPr>
        <w:rPr>
          <w:lang w:val="es-PY"/>
        </w:rPr>
      </w:pPr>
    </w:p>
    <w:p w14:paraId="17D102C6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Antes de ejecutar el sistema, se deben instalar los siguientes componentes:</w:t>
      </w:r>
    </w:p>
    <w:p w14:paraId="48641AAE" w14:textId="77777777" w:rsidR="00AF5E39" w:rsidRPr="00462CBD" w:rsidRDefault="00AF5E39">
      <w:pPr>
        <w:rPr>
          <w:lang w:val="es-PY"/>
        </w:rPr>
      </w:pPr>
    </w:p>
    <w:p w14:paraId="43605A41" w14:textId="77777777" w:rsidR="00AF5E39" w:rsidRDefault="00000000">
      <w:pPr>
        <w:pStyle w:val="Heading2Custom"/>
      </w:pPr>
      <w:r>
        <w:t>Software base</w:t>
      </w:r>
    </w:p>
    <w:p w14:paraId="62734FAB" w14:textId="77777777" w:rsidR="00AF5E39" w:rsidRDefault="00000000">
      <w:pPr>
        <w:pStyle w:val="Listaconvietas"/>
      </w:pPr>
      <w:r>
        <w:t>**Sistema operativo:** Windows 10 u 11</w:t>
      </w:r>
    </w:p>
    <w:p w14:paraId="7CC44E13" w14:textId="77777777" w:rsidR="00AF5E39" w:rsidRDefault="00000000">
      <w:pPr>
        <w:pStyle w:val="Listaconvietas"/>
      </w:pPr>
      <w:r>
        <w:t>**Python:** `python-3.10.8-amd64.exe`</w:t>
      </w:r>
    </w:p>
    <w:p w14:paraId="11F431E1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**Microsoft Word:** requerido para la conversión de archivos `.docx` a `.pdf` mediante `docx2pdf`</w:t>
      </w:r>
    </w:p>
    <w:p w14:paraId="602A4BB2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**PowerShell** o **Símbolo del sistema (CMD)**</w:t>
      </w:r>
    </w:p>
    <w:p w14:paraId="51A6C607" w14:textId="77777777" w:rsidR="00AF5E39" w:rsidRPr="00462CBD" w:rsidRDefault="00AF5E39">
      <w:pPr>
        <w:rPr>
          <w:lang w:val="es-PY"/>
        </w:rPr>
      </w:pPr>
    </w:p>
    <w:p w14:paraId="0607D6A2" w14:textId="77777777" w:rsidR="00AF5E39" w:rsidRDefault="00000000">
      <w:pPr>
        <w:pStyle w:val="Heading2Custom"/>
      </w:pPr>
      <w:r>
        <w:lastRenderedPageBreak/>
        <w:t>Dependencias Python</w:t>
      </w:r>
    </w:p>
    <w:p w14:paraId="75C1C164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pip install streamlit openai==0.28 python-dotenv python-docx docx2pdf</w:t>
      </w:r>
    </w:p>
    <w:p w14:paraId="2525108A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pip install --upgrade streamlit-authenticator</w:t>
      </w:r>
    </w:p>
    <w:p w14:paraId="19F857AD" w14:textId="77777777" w:rsidR="00AF5E39" w:rsidRDefault="00AF5E39"/>
    <w:p w14:paraId="67483DA5" w14:textId="77777777" w:rsidR="00AF5E39" w:rsidRDefault="00000000">
      <w:r>
        <w:t>---</w:t>
      </w:r>
    </w:p>
    <w:p w14:paraId="5971CCD0" w14:textId="77777777" w:rsidR="00AF5E39" w:rsidRDefault="00AF5E39"/>
    <w:p w14:paraId="7DCB3AA6" w14:textId="77777777" w:rsidR="00AF5E39" w:rsidRDefault="00000000">
      <w:pPr>
        <w:pStyle w:val="Heading1Custom"/>
      </w:pPr>
      <w:r>
        <w:t>3. Descarga e instalación de Python</w:t>
      </w:r>
    </w:p>
    <w:p w14:paraId="7895F281" w14:textId="77777777" w:rsidR="00AF5E39" w:rsidRDefault="00AF5E39"/>
    <w:p w14:paraId="2B8536FA" w14:textId="77777777" w:rsidR="00AF5E39" w:rsidRPr="00462CBD" w:rsidRDefault="00000000">
      <w:pPr>
        <w:pStyle w:val="Listaconnmeros"/>
        <w:rPr>
          <w:lang w:val="es-PY"/>
        </w:rPr>
      </w:pPr>
      <w:r w:rsidRPr="00462CBD">
        <w:rPr>
          <w:lang w:val="es-PY"/>
        </w:rPr>
        <w:t>Ingresar al sitio oficial de Python para Windows.</w:t>
      </w:r>
    </w:p>
    <w:p w14:paraId="309ACEE4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2. Descargar el instalador **Python 3.10.8 (64-bit)**: `python-3.10.8-amd64.exe`.</w:t>
      </w:r>
    </w:p>
    <w:p w14:paraId="3DFFD1E7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3. Ejecutar el instalador.</w:t>
      </w:r>
    </w:p>
    <w:p w14:paraId="1A2452ED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4. En la primera ventana del asistente:</w:t>
      </w:r>
    </w:p>
    <w:p w14:paraId="7E8E16ED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 xml:space="preserve">   - marcar la opción **Add Python to PATH**,</w:t>
      </w:r>
    </w:p>
    <w:p w14:paraId="2C127138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 xml:space="preserve">   - seleccionar **Install Now** o **Customize installation** según la política del equipo.</w:t>
      </w:r>
    </w:p>
    <w:p w14:paraId="5A8E3334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5. Verificar la instalación ejecutando:</w:t>
      </w:r>
    </w:p>
    <w:p w14:paraId="1C4F4522" w14:textId="77777777" w:rsidR="00AF5E39" w:rsidRPr="00462CBD" w:rsidRDefault="00AF5E39">
      <w:pPr>
        <w:rPr>
          <w:lang w:val="es-PY"/>
        </w:rPr>
      </w:pPr>
    </w:p>
    <w:p w14:paraId="281BEAC4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python --version</w:t>
      </w:r>
    </w:p>
    <w:p w14:paraId="520A2AA2" w14:textId="77777777" w:rsidR="00AF5E39" w:rsidRPr="00462CBD" w:rsidRDefault="00AF5E39">
      <w:pPr>
        <w:rPr>
          <w:lang w:val="es-PY"/>
        </w:rPr>
      </w:pPr>
    </w:p>
    <w:p w14:paraId="6B1262FD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Resultado esperado:</w:t>
      </w:r>
    </w:p>
    <w:p w14:paraId="3B6C7175" w14:textId="77777777" w:rsidR="00AF5E39" w:rsidRPr="00462CBD" w:rsidRDefault="00AF5E39">
      <w:pPr>
        <w:rPr>
          <w:lang w:val="es-PY"/>
        </w:rPr>
      </w:pPr>
    </w:p>
    <w:p w14:paraId="4A495E8F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Python 3.10.8</w:t>
      </w:r>
    </w:p>
    <w:p w14:paraId="7BBD719B" w14:textId="77777777" w:rsidR="00AF5E39" w:rsidRPr="00462CBD" w:rsidRDefault="00AF5E39">
      <w:pPr>
        <w:rPr>
          <w:lang w:val="es-PY"/>
        </w:rPr>
      </w:pPr>
    </w:p>
    <w:p w14:paraId="2DBC4976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2B5AFAFA" w14:textId="77777777" w:rsidR="00AF5E39" w:rsidRDefault="00AF5E39">
      <w:pPr>
        <w:rPr>
          <w:lang w:val="es-PY"/>
        </w:rPr>
      </w:pPr>
    </w:p>
    <w:p w14:paraId="65E2C5F5" w14:textId="77777777" w:rsidR="00970350" w:rsidRDefault="00970350">
      <w:pPr>
        <w:rPr>
          <w:lang w:val="es-PY"/>
        </w:rPr>
      </w:pPr>
    </w:p>
    <w:p w14:paraId="424C00B8" w14:textId="77777777" w:rsidR="00970350" w:rsidRPr="00462CBD" w:rsidRDefault="00970350">
      <w:pPr>
        <w:rPr>
          <w:lang w:val="es-PY"/>
        </w:rPr>
      </w:pPr>
    </w:p>
    <w:p w14:paraId="5C5B0AC1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lastRenderedPageBreak/>
        <w:t>4. Preparación del proyecto</w:t>
      </w:r>
    </w:p>
    <w:p w14:paraId="2BB88853" w14:textId="77777777" w:rsidR="00AF5E39" w:rsidRPr="00462CBD" w:rsidRDefault="00AF5E39">
      <w:pPr>
        <w:rPr>
          <w:lang w:val="es-PY"/>
        </w:rPr>
      </w:pPr>
    </w:p>
    <w:p w14:paraId="61529571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 xml:space="preserve">Ubicar el código fuente del sistema dentro del directorio de trabajo.  </w:t>
      </w:r>
    </w:p>
    <w:p w14:paraId="383C0038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En este instructivo se asume la siguiente ruta local:</w:t>
      </w:r>
    </w:p>
    <w:p w14:paraId="70E13AF5" w14:textId="77777777" w:rsidR="00AF5E39" w:rsidRPr="00462CBD" w:rsidRDefault="00AF5E39">
      <w:pPr>
        <w:rPr>
          <w:lang w:val="es-PY"/>
        </w:rPr>
      </w:pPr>
    </w:p>
    <w:p w14:paraId="0B9FC850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C:\Users\Usuario\Downloads\Proyecto_Contratos</w:t>
      </w:r>
    </w:p>
    <w:p w14:paraId="0BD4498E" w14:textId="77777777" w:rsidR="00AF5E39" w:rsidRPr="00462CBD" w:rsidRDefault="00AF5E39">
      <w:pPr>
        <w:rPr>
          <w:lang w:val="es-PY"/>
        </w:rPr>
      </w:pPr>
    </w:p>
    <w:p w14:paraId="6A1691AB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Abrir **PowerShell** o **CMD** y posicionarse en la carpeta del proyecto:</w:t>
      </w:r>
    </w:p>
    <w:p w14:paraId="7EDF3917" w14:textId="77777777" w:rsidR="00AF5E39" w:rsidRPr="00462CBD" w:rsidRDefault="00AF5E39">
      <w:pPr>
        <w:rPr>
          <w:lang w:val="es-PY"/>
        </w:rPr>
      </w:pPr>
    </w:p>
    <w:p w14:paraId="549E1DBE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cd "C:\Users\Usuario\Downloads\Proyecto_Contratos"</w:t>
      </w:r>
    </w:p>
    <w:p w14:paraId="50E7DB90" w14:textId="77777777" w:rsidR="00AF5E39" w:rsidRPr="00462CBD" w:rsidRDefault="00AF5E39">
      <w:pPr>
        <w:rPr>
          <w:lang w:val="es-PY"/>
        </w:rPr>
      </w:pPr>
    </w:p>
    <w:p w14:paraId="69DEFF79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2AFBAED5" w14:textId="77777777" w:rsidR="00AF5E39" w:rsidRPr="00462CBD" w:rsidRDefault="00AF5E39">
      <w:pPr>
        <w:rPr>
          <w:lang w:val="es-PY"/>
        </w:rPr>
      </w:pPr>
    </w:p>
    <w:p w14:paraId="146EEE1C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5. Creación del entorno virtual</w:t>
      </w:r>
    </w:p>
    <w:p w14:paraId="7EB15BA5" w14:textId="77777777" w:rsidR="00AF5E39" w:rsidRPr="00462CBD" w:rsidRDefault="00AF5E39">
      <w:pPr>
        <w:rPr>
          <w:lang w:val="es-PY"/>
        </w:rPr>
      </w:pPr>
    </w:p>
    <w:p w14:paraId="7515C0F9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Crear un entorno virtual para aislar las dependencias del proyecto:</w:t>
      </w:r>
    </w:p>
    <w:p w14:paraId="5E99105C" w14:textId="77777777" w:rsidR="00AF5E39" w:rsidRPr="00462CBD" w:rsidRDefault="00AF5E39">
      <w:pPr>
        <w:rPr>
          <w:lang w:val="es-PY"/>
        </w:rPr>
      </w:pPr>
    </w:p>
    <w:p w14:paraId="311575A9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python -m venv env</w:t>
      </w:r>
    </w:p>
    <w:p w14:paraId="1F4F9EE0" w14:textId="77777777" w:rsidR="00AF5E39" w:rsidRPr="00462CBD" w:rsidRDefault="00AF5E39">
      <w:pPr>
        <w:rPr>
          <w:lang w:val="es-PY"/>
        </w:rPr>
      </w:pPr>
    </w:p>
    <w:p w14:paraId="4C8EBFFB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Esto generará una carpeta llamada `env` dentro del proyecto.</w:t>
      </w:r>
    </w:p>
    <w:p w14:paraId="1B67DA66" w14:textId="77777777" w:rsidR="00AF5E39" w:rsidRPr="00462CBD" w:rsidRDefault="00AF5E39">
      <w:pPr>
        <w:rPr>
          <w:lang w:val="es-PY"/>
        </w:rPr>
      </w:pPr>
    </w:p>
    <w:p w14:paraId="7A324934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762F3B09" w14:textId="77777777" w:rsidR="00AF5E39" w:rsidRPr="00462CBD" w:rsidRDefault="00AF5E39">
      <w:pPr>
        <w:rPr>
          <w:lang w:val="es-PY"/>
        </w:rPr>
      </w:pPr>
    </w:p>
    <w:p w14:paraId="0CF8BEE2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6. Activación del entorno virtual</w:t>
      </w:r>
    </w:p>
    <w:p w14:paraId="3DBFAC42" w14:textId="77777777" w:rsidR="00AF5E39" w:rsidRPr="00462CBD" w:rsidRDefault="00AF5E39">
      <w:pPr>
        <w:rPr>
          <w:lang w:val="es-PY"/>
        </w:rPr>
      </w:pPr>
    </w:p>
    <w:p w14:paraId="7D4036BD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En PowerShell:</w:t>
      </w:r>
    </w:p>
    <w:p w14:paraId="2380FDE7" w14:textId="77777777" w:rsidR="00AF5E39" w:rsidRPr="00462CBD" w:rsidRDefault="00AF5E39">
      <w:pPr>
        <w:rPr>
          <w:lang w:val="es-PY"/>
        </w:rPr>
      </w:pPr>
    </w:p>
    <w:p w14:paraId="26994988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lastRenderedPageBreak/>
        <w:t>.\env\Scripts\activate</w:t>
      </w:r>
    </w:p>
    <w:p w14:paraId="61A6AC3D" w14:textId="77777777" w:rsidR="00AF5E39" w:rsidRPr="00462CBD" w:rsidRDefault="00AF5E39">
      <w:pPr>
        <w:rPr>
          <w:lang w:val="es-PY"/>
        </w:rPr>
      </w:pPr>
    </w:p>
    <w:p w14:paraId="522A8516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Si la activación fue correcta, el nombre del entorno aparecerá al inicio de la línea de comandos, por ejemplo:</w:t>
      </w:r>
    </w:p>
    <w:p w14:paraId="44409088" w14:textId="77777777" w:rsidR="00AF5E39" w:rsidRPr="00462CBD" w:rsidRDefault="00AF5E39">
      <w:pPr>
        <w:rPr>
          <w:lang w:val="es-PY"/>
        </w:rPr>
      </w:pPr>
    </w:p>
    <w:p w14:paraId="7BF58EB0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(env) PS C:\Users\Usuario\Downloads\Proyecto_Contratos&gt;</w:t>
      </w:r>
    </w:p>
    <w:p w14:paraId="166FFB9D" w14:textId="77777777" w:rsidR="00AF5E39" w:rsidRPr="00462CBD" w:rsidRDefault="00AF5E39">
      <w:pPr>
        <w:rPr>
          <w:lang w:val="es-PY"/>
        </w:rPr>
      </w:pPr>
    </w:p>
    <w:p w14:paraId="61146B4F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67659528" w14:textId="77777777" w:rsidR="00AF5E39" w:rsidRPr="00462CBD" w:rsidRDefault="00AF5E39">
      <w:pPr>
        <w:rPr>
          <w:lang w:val="es-PY"/>
        </w:rPr>
      </w:pPr>
    </w:p>
    <w:p w14:paraId="3F18091B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7. Instalación de dependencias</w:t>
      </w:r>
    </w:p>
    <w:p w14:paraId="18222807" w14:textId="77777777" w:rsidR="00AF5E39" w:rsidRPr="00462CBD" w:rsidRDefault="00AF5E39">
      <w:pPr>
        <w:rPr>
          <w:lang w:val="es-PY"/>
        </w:rPr>
      </w:pPr>
    </w:p>
    <w:p w14:paraId="71665880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Con el entorno virtual activo, instalar las bibliotecas requeridas:</w:t>
      </w:r>
    </w:p>
    <w:p w14:paraId="7E5E1D08" w14:textId="77777777" w:rsidR="00AF5E39" w:rsidRPr="00462CBD" w:rsidRDefault="00AF5E39">
      <w:pPr>
        <w:rPr>
          <w:lang w:val="es-PY"/>
        </w:rPr>
      </w:pPr>
    </w:p>
    <w:p w14:paraId="7B8CC9E4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pip install streamlit openai==0.28 python-dotenv python-docx docx2pdf</w:t>
      </w:r>
    </w:p>
    <w:p w14:paraId="632A381F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pip install --upgrade streamlit-authenticator</w:t>
      </w:r>
    </w:p>
    <w:p w14:paraId="65B7E6AF" w14:textId="77777777" w:rsidR="00AF5E39" w:rsidRPr="00462CBD" w:rsidRDefault="00AF5E39">
      <w:pPr>
        <w:rPr>
          <w:lang w:val="es-PY"/>
        </w:rPr>
      </w:pPr>
    </w:p>
    <w:p w14:paraId="5B19B737" w14:textId="77777777" w:rsidR="00AF5E39" w:rsidRPr="00462CBD" w:rsidRDefault="00000000">
      <w:pPr>
        <w:pStyle w:val="Heading2Custom"/>
        <w:rPr>
          <w:lang w:val="es-PY"/>
        </w:rPr>
      </w:pPr>
      <w:r w:rsidRPr="00462CBD">
        <w:rPr>
          <w:lang w:val="es-PY"/>
        </w:rPr>
        <w:t>Verificación recomendada</w:t>
      </w:r>
    </w:p>
    <w:p w14:paraId="0496AB8D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Para confirmar que las dependencias fueron instaladas correctamente:</w:t>
      </w:r>
    </w:p>
    <w:p w14:paraId="233FE949" w14:textId="77777777" w:rsidR="00AF5E39" w:rsidRPr="00462CBD" w:rsidRDefault="00AF5E39">
      <w:pPr>
        <w:rPr>
          <w:lang w:val="es-PY"/>
        </w:rPr>
      </w:pPr>
    </w:p>
    <w:p w14:paraId="65E55DAC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pip list</w:t>
      </w:r>
    </w:p>
    <w:p w14:paraId="2B478C9E" w14:textId="77777777" w:rsidR="00AF5E39" w:rsidRPr="00462CBD" w:rsidRDefault="00AF5E39">
      <w:pPr>
        <w:rPr>
          <w:lang w:val="es-PY"/>
        </w:rPr>
      </w:pPr>
    </w:p>
    <w:p w14:paraId="72EA49E9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Deberían figurar, como mínimo, los siguientes paquetes:</w:t>
      </w:r>
    </w:p>
    <w:p w14:paraId="2122588C" w14:textId="77777777" w:rsidR="00AF5E39" w:rsidRPr="00462CBD" w:rsidRDefault="00AF5E39">
      <w:pPr>
        <w:rPr>
          <w:lang w:val="es-PY"/>
        </w:rPr>
      </w:pPr>
    </w:p>
    <w:p w14:paraId="3DABB1BA" w14:textId="77777777" w:rsidR="00AF5E39" w:rsidRDefault="00000000">
      <w:pPr>
        <w:pStyle w:val="Listaconvietas"/>
      </w:pPr>
      <w:r>
        <w:t>`streamlit`</w:t>
      </w:r>
    </w:p>
    <w:p w14:paraId="7ECDEF41" w14:textId="77777777" w:rsidR="00AF5E39" w:rsidRDefault="00000000">
      <w:pPr>
        <w:pStyle w:val="Listaconvietas"/>
      </w:pPr>
      <w:r>
        <w:t>`openai`</w:t>
      </w:r>
    </w:p>
    <w:p w14:paraId="3D6083C7" w14:textId="77777777" w:rsidR="00AF5E39" w:rsidRDefault="00000000">
      <w:pPr>
        <w:pStyle w:val="Listaconvietas"/>
      </w:pPr>
      <w:r>
        <w:t>`python-dotenv`</w:t>
      </w:r>
    </w:p>
    <w:p w14:paraId="3AAC4A2D" w14:textId="77777777" w:rsidR="00AF5E39" w:rsidRDefault="00000000">
      <w:pPr>
        <w:pStyle w:val="Listaconvietas"/>
      </w:pPr>
      <w:r>
        <w:t>`python-docx`</w:t>
      </w:r>
    </w:p>
    <w:p w14:paraId="7EA674DD" w14:textId="77777777" w:rsidR="00AF5E39" w:rsidRDefault="00000000">
      <w:pPr>
        <w:pStyle w:val="Listaconvietas"/>
      </w:pPr>
      <w:r>
        <w:t>`docx2pdf`</w:t>
      </w:r>
    </w:p>
    <w:p w14:paraId="52DE3E4A" w14:textId="77777777" w:rsidR="00AF5E39" w:rsidRDefault="00000000">
      <w:pPr>
        <w:pStyle w:val="Listaconvietas"/>
      </w:pPr>
      <w:r>
        <w:t>`streamlit-authenticator`</w:t>
      </w:r>
    </w:p>
    <w:p w14:paraId="33088E66" w14:textId="77777777" w:rsidR="00AF5E39" w:rsidRDefault="00AF5E39"/>
    <w:p w14:paraId="6A4BC002" w14:textId="77777777" w:rsidR="00AF5E39" w:rsidRDefault="00000000">
      <w:r>
        <w:t>---</w:t>
      </w:r>
    </w:p>
    <w:p w14:paraId="77120E93" w14:textId="77777777" w:rsidR="00AF5E39" w:rsidRDefault="00AF5E39"/>
    <w:p w14:paraId="0AC6154B" w14:textId="77777777" w:rsidR="00AF5E39" w:rsidRDefault="00000000">
      <w:pPr>
        <w:pStyle w:val="Heading1Custom"/>
      </w:pPr>
      <w:r>
        <w:t>8. Configuración de variables de entorno</w:t>
      </w:r>
    </w:p>
    <w:p w14:paraId="6C2B8355" w14:textId="77777777" w:rsidR="00AF5E39" w:rsidRDefault="00AF5E39"/>
    <w:p w14:paraId="5C5A50B5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El programa carga la clave de API con la instrucción:</w:t>
      </w:r>
    </w:p>
    <w:p w14:paraId="0FD72146" w14:textId="77777777" w:rsidR="00AF5E39" w:rsidRPr="00462CBD" w:rsidRDefault="00AF5E39">
      <w:pPr>
        <w:rPr>
          <w:lang w:val="es-PY"/>
        </w:rPr>
      </w:pPr>
    </w:p>
    <w:p w14:paraId="4B243506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load_dotenv()</w:t>
      </w:r>
    </w:p>
    <w:p w14:paraId="471302AB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openai.api_key = os.getenv("OPENAI_API_KEY")</w:t>
      </w:r>
    </w:p>
    <w:p w14:paraId="3F5A2BA5" w14:textId="77777777" w:rsidR="00AF5E39" w:rsidRDefault="00AF5E39"/>
    <w:p w14:paraId="01492466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Por lo tanto, en la raíz del proyecto debe existir un archivo llamado `.env` con el siguiente contenido:</w:t>
      </w:r>
    </w:p>
    <w:p w14:paraId="6E060D28" w14:textId="77777777" w:rsidR="00AF5E39" w:rsidRPr="00462CBD" w:rsidRDefault="00AF5E39">
      <w:pPr>
        <w:rPr>
          <w:lang w:val="es-PY"/>
        </w:rPr>
      </w:pPr>
    </w:p>
    <w:p w14:paraId="7933A8E5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OPENAI_API_KEY=tu_clave_api_aqui</w:t>
      </w:r>
    </w:p>
    <w:p w14:paraId="4DE35E30" w14:textId="77777777" w:rsidR="00AF5E39" w:rsidRPr="00462CBD" w:rsidRDefault="00AF5E39">
      <w:pPr>
        <w:rPr>
          <w:lang w:val="es-PY"/>
        </w:rPr>
      </w:pPr>
    </w:p>
    <w:p w14:paraId="26A1412A" w14:textId="77777777" w:rsidR="00AF5E39" w:rsidRDefault="00000000">
      <w:pPr>
        <w:pStyle w:val="Heading2Custom"/>
      </w:pPr>
      <w:r>
        <w:t>Recomendaciones</w:t>
      </w:r>
    </w:p>
    <w:p w14:paraId="134DA70D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No publicar el archivo `.env` en el repositorio.</w:t>
      </w:r>
    </w:p>
    <w:p w14:paraId="250E5971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Incluir `.env` dentro de `.gitignore`.</w:t>
      </w:r>
    </w:p>
    <w:p w14:paraId="328A14F9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Mantener la clave en un entorno seguro.</w:t>
      </w:r>
    </w:p>
    <w:p w14:paraId="765374E3" w14:textId="77777777" w:rsidR="00AF5E39" w:rsidRPr="00462CBD" w:rsidRDefault="00AF5E39">
      <w:pPr>
        <w:rPr>
          <w:lang w:val="es-PY"/>
        </w:rPr>
      </w:pPr>
    </w:p>
    <w:p w14:paraId="7AB81FE6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Ejemplo de `.gitignore` mínimo:</w:t>
      </w:r>
    </w:p>
    <w:p w14:paraId="04ACA914" w14:textId="77777777" w:rsidR="00AF5E39" w:rsidRPr="00462CBD" w:rsidRDefault="00AF5E39">
      <w:pPr>
        <w:rPr>
          <w:lang w:val="es-PY"/>
        </w:rPr>
      </w:pPr>
    </w:p>
    <w:p w14:paraId="6EDF14BE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env/</w:t>
      </w:r>
    </w:p>
    <w:p w14:paraId="7F2BAADD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.env</w:t>
      </w:r>
    </w:p>
    <w:p w14:paraId="4946EB94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__pycache__/</w:t>
      </w:r>
    </w:p>
    <w:p w14:paraId="40C85A04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*.docx</w:t>
      </w:r>
    </w:p>
    <w:p w14:paraId="61322FB5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*.pdf</w:t>
      </w:r>
    </w:p>
    <w:p w14:paraId="5D5D0DF1" w14:textId="77777777" w:rsidR="00AF5E39" w:rsidRPr="00462CBD" w:rsidRDefault="00AF5E39">
      <w:pPr>
        <w:rPr>
          <w:lang w:val="es-PY"/>
        </w:rPr>
      </w:pPr>
    </w:p>
    <w:p w14:paraId="55ECB290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748B1A3F" w14:textId="77777777" w:rsidR="00AF5E39" w:rsidRPr="00462CBD" w:rsidRDefault="00AF5E39">
      <w:pPr>
        <w:rPr>
          <w:lang w:val="es-PY"/>
        </w:rPr>
      </w:pPr>
    </w:p>
    <w:p w14:paraId="177ADE39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9. Ejecución de la aplicación</w:t>
      </w:r>
    </w:p>
    <w:p w14:paraId="5FABE395" w14:textId="77777777" w:rsidR="00AF5E39" w:rsidRPr="00462CBD" w:rsidRDefault="00AF5E39">
      <w:pPr>
        <w:rPr>
          <w:lang w:val="es-PY"/>
        </w:rPr>
      </w:pPr>
    </w:p>
    <w:p w14:paraId="6046B1C7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Una vez instalado Python, creado el entorno virtual, instaladas las dependencias y configurada la variable `OPENAI_API_KEY`, ejecutar la aplicación con:</w:t>
      </w:r>
    </w:p>
    <w:p w14:paraId="131F19A7" w14:textId="77777777" w:rsidR="00AF5E39" w:rsidRPr="00462CBD" w:rsidRDefault="00AF5E39">
      <w:pPr>
        <w:rPr>
          <w:lang w:val="es-PY"/>
        </w:rPr>
      </w:pPr>
    </w:p>
    <w:p w14:paraId="2B27E6E6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streamlit run chatbot_contratos_streamlit.py</w:t>
      </w:r>
    </w:p>
    <w:p w14:paraId="34D1C71E" w14:textId="77777777" w:rsidR="00AF5E39" w:rsidRDefault="00AF5E39"/>
    <w:p w14:paraId="6ED0A143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Si el archivo principal tiene otro nombre físico, se debe reemplazar `chatbot_contratos_streamlit.py` por el nombre real del script.</w:t>
      </w:r>
    </w:p>
    <w:p w14:paraId="54C77F99" w14:textId="77777777" w:rsidR="00AF5E39" w:rsidRPr="00462CBD" w:rsidRDefault="00AF5E39">
      <w:pPr>
        <w:rPr>
          <w:lang w:val="es-PY"/>
        </w:rPr>
      </w:pPr>
    </w:p>
    <w:p w14:paraId="0476FEF5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Luego de la ejecución, Streamlit abrirá la aplicación en el navegador predeterminado o mostrará una URL local similar a:</w:t>
      </w:r>
    </w:p>
    <w:p w14:paraId="641F9F78" w14:textId="77777777" w:rsidR="00AF5E39" w:rsidRPr="00462CBD" w:rsidRDefault="00AF5E39">
      <w:pPr>
        <w:rPr>
          <w:lang w:val="es-PY"/>
        </w:rPr>
      </w:pPr>
    </w:p>
    <w:p w14:paraId="2C35ADB7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http://localhost:8501</w:t>
      </w:r>
    </w:p>
    <w:p w14:paraId="22560745" w14:textId="77777777" w:rsidR="00AF5E39" w:rsidRPr="00462CBD" w:rsidRDefault="00AF5E39">
      <w:pPr>
        <w:rPr>
          <w:lang w:val="es-PY"/>
        </w:rPr>
      </w:pPr>
    </w:p>
    <w:p w14:paraId="5961A7F9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1275E75B" w14:textId="77777777" w:rsidR="00AF5E39" w:rsidRPr="00462CBD" w:rsidRDefault="00AF5E39">
      <w:pPr>
        <w:rPr>
          <w:lang w:val="es-PY"/>
        </w:rPr>
      </w:pPr>
    </w:p>
    <w:p w14:paraId="5039571D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10. Flujo funcional esperado</w:t>
      </w:r>
    </w:p>
    <w:p w14:paraId="42CFD132" w14:textId="77777777" w:rsidR="00AF5E39" w:rsidRPr="00462CBD" w:rsidRDefault="00AF5E39">
      <w:pPr>
        <w:rPr>
          <w:lang w:val="es-PY"/>
        </w:rPr>
      </w:pPr>
    </w:p>
    <w:p w14:paraId="399946F4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Al iniciar correctamente, el sistema permite:</w:t>
      </w:r>
    </w:p>
    <w:p w14:paraId="4843C5AC" w14:textId="77777777" w:rsidR="00AF5E39" w:rsidRPr="00462CBD" w:rsidRDefault="00AF5E39">
      <w:pPr>
        <w:rPr>
          <w:lang w:val="es-PY"/>
        </w:rPr>
      </w:pPr>
    </w:p>
    <w:p w14:paraId="6B0338D0" w14:textId="77777777" w:rsidR="00AF5E39" w:rsidRPr="00462CBD" w:rsidRDefault="00000000">
      <w:pPr>
        <w:pStyle w:val="Listaconnmeros"/>
        <w:rPr>
          <w:lang w:val="es-PY"/>
        </w:rPr>
      </w:pPr>
      <w:r w:rsidRPr="00462CBD">
        <w:rPr>
          <w:lang w:val="es-PY"/>
        </w:rPr>
        <w:t>seleccionar el tipo de contrato,</w:t>
      </w:r>
    </w:p>
    <w:p w14:paraId="75A781E3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2. responder formularios guiados,</w:t>
      </w:r>
    </w:p>
    <w:p w14:paraId="362EEB42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3. procesar la información mediante la API de OpenAI,</w:t>
      </w:r>
    </w:p>
    <w:p w14:paraId="41041E50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4. generar un contrato en formato Word,</w:t>
      </w:r>
    </w:p>
    <w:p w14:paraId="560BCD03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5. intentar generar además una versión PDF.</w:t>
      </w:r>
    </w:p>
    <w:p w14:paraId="1DC4BFCA" w14:textId="77777777" w:rsidR="00AF5E39" w:rsidRPr="00462CBD" w:rsidRDefault="00AF5E39">
      <w:pPr>
        <w:rPr>
          <w:lang w:val="es-PY"/>
        </w:rPr>
      </w:pPr>
    </w:p>
    <w:p w14:paraId="1FFE57BD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El flujo técnico del proyecto se apoya en:</w:t>
      </w:r>
    </w:p>
    <w:p w14:paraId="7B78BFB4" w14:textId="77777777" w:rsidR="00AF5E39" w:rsidRPr="00462CBD" w:rsidRDefault="00AF5E39">
      <w:pPr>
        <w:rPr>
          <w:lang w:val="es-PY"/>
        </w:rPr>
      </w:pPr>
    </w:p>
    <w:p w14:paraId="625F589F" w14:textId="77777777" w:rsidR="00AF5E39" w:rsidRDefault="00000000">
      <w:pPr>
        <w:pStyle w:val="Listaconvietas"/>
      </w:pPr>
      <w:r>
        <w:t>**Frontend:** Streamlit</w:t>
      </w:r>
    </w:p>
    <w:p w14:paraId="7ED7ABE4" w14:textId="77777777" w:rsidR="00AF5E39" w:rsidRDefault="00000000">
      <w:pPr>
        <w:pStyle w:val="Listaconvietas"/>
      </w:pPr>
      <w:r>
        <w:t>**Procesamiento de texto:** OpenAI API</w:t>
      </w:r>
    </w:p>
    <w:p w14:paraId="32EA4BC1" w14:textId="77777777" w:rsidR="00AF5E39" w:rsidRDefault="00000000">
      <w:pPr>
        <w:pStyle w:val="Listaconvietas"/>
      </w:pPr>
      <w:r>
        <w:t>**Formato Word:** python-docx</w:t>
      </w:r>
    </w:p>
    <w:p w14:paraId="616903C0" w14:textId="77777777" w:rsidR="00AF5E39" w:rsidRDefault="00000000">
      <w:pPr>
        <w:pStyle w:val="Listaconvietas"/>
      </w:pPr>
      <w:r>
        <w:t>**Conversión PDF:** docx2pdf</w:t>
      </w:r>
    </w:p>
    <w:p w14:paraId="14C1D862" w14:textId="77777777" w:rsidR="00AF5E39" w:rsidRDefault="00AF5E39"/>
    <w:p w14:paraId="6B96F633" w14:textId="77777777" w:rsidR="00AF5E39" w:rsidRDefault="00000000">
      <w:r>
        <w:t>---</w:t>
      </w:r>
    </w:p>
    <w:p w14:paraId="196FF120" w14:textId="77777777" w:rsidR="00AF5E39" w:rsidRDefault="00AF5E39"/>
    <w:p w14:paraId="76820FFE" w14:textId="77777777" w:rsidR="00AF5E39" w:rsidRDefault="00000000">
      <w:pPr>
        <w:pStyle w:val="Heading1Custom"/>
      </w:pPr>
      <w:r>
        <w:t>11. Consideraciones operativas</w:t>
      </w:r>
    </w:p>
    <w:p w14:paraId="76AC8C64" w14:textId="77777777" w:rsidR="00AF5E39" w:rsidRDefault="00AF5E39"/>
    <w:p w14:paraId="5492C1C0" w14:textId="77777777" w:rsidR="00AF5E39" w:rsidRDefault="00000000">
      <w:pPr>
        <w:pStyle w:val="Heading2Custom"/>
      </w:pPr>
      <w:r>
        <w:t>11.1 Conversión a PDF</w:t>
      </w:r>
    </w:p>
    <w:p w14:paraId="1D1FD278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 xml:space="preserve">La conversión de `.docx` a `.pdf` depende de `docx2pdf`.  </w:t>
      </w:r>
    </w:p>
    <w:p w14:paraId="68DA18C3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En Windows, esta librería requiere **Microsoft Word instalado** en el equipo.</w:t>
      </w:r>
    </w:p>
    <w:p w14:paraId="11F4E282" w14:textId="77777777" w:rsidR="00AF5E39" w:rsidRPr="00462CBD" w:rsidRDefault="00AF5E39">
      <w:pPr>
        <w:rPr>
          <w:lang w:val="es-PY"/>
        </w:rPr>
      </w:pPr>
    </w:p>
    <w:p w14:paraId="7AA25DC1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Si Word no está disponible, la aplicación podrá seguir generando archivos `.docx`, pero puede mostrar una advertencia al intentar producir el PDF.</w:t>
      </w:r>
    </w:p>
    <w:p w14:paraId="41F3AEB9" w14:textId="77777777" w:rsidR="00AF5E39" w:rsidRPr="00462CBD" w:rsidRDefault="00AF5E39">
      <w:pPr>
        <w:rPr>
          <w:lang w:val="es-PY"/>
        </w:rPr>
      </w:pPr>
    </w:p>
    <w:p w14:paraId="3C82C18E" w14:textId="77777777" w:rsidR="00AF5E39" w:rsidRPr="00462CBD" w:rsidRDefault="00000000">
      <w:pPr>
        <w:pStyle w:val="Heading2Custom"/>
        <w:rPr>
          <w:lang w:val="es-PY"/>
        </w:rPr>
      </w:pPr>
      <w:r w:rsidRPr="00462CBD">
        <w:rPr>
          <w:lang w:val="es-PY"/>
        </w:rPr>
        <w:t>11.2 Compatibilidad de la biblioteca OpenAI</w:t>
      </w:r>
    </w:p>
    <w:p w14:paraId="7F482FF6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El proyecto utiliza explícitamente:</w:t>
      </w:r>
    </w:p>
    <w:p w14:paraId="0F64E63C" w14:textId="77777777" w:rsidR="00AF5E39" w:rsidRPr="00462CBD" w:rsidRDefault="00AF5E39">
      <w:pPr>
        <w:rPr>
          <w:lang w:val="es-PY"/>
        </w:rPr>
      </w:pPr>
    </w:p>
    <w:p w14:paraId="2CE134A2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openai==0.28</w:t>
      </w:r>
    </w:p>
    <w:p w14:paraId="56AD0477" w14:textId="77777777" w:rsidR="00AF5E39" w:rsidRPr="00462CBD" w:rsidRDefault="00AF5E39">
      <w:pPr>
        <w:rPr>
          <w:lang w:val="es-PY"/>
        </w:rPr>
      </w:pPr>
    </w:p>
    <w:p w14:paraId="46912C5C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Esa versión corresponde a la sintaxis antigua del SDK de OpenAI, compatible con llamadas como:</w:t>
      </w:r>
    </w:p>
    <w:p w14:paraId="4A5FAB2D" w14:textId="77777777" w:rsidR="00AF5E39" w:rsidRPr="00462CBD" w:rsidRDefault="00AF5E39">
      <w:pPr>
        <w:rPr>
          <w:lang w:val="es-PY"/>
        </w:rPr>
      </w:pPr>
    </w:p>
    <w:p w14:paraId="5336AA73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openai.ChatCompletion.create(...)</w:t>
      </w:r>
    </w:p>
    <w:p w14:paraId="7335D418" w14:textId="77777777" w:rsidR="00AF5E39" w:rsidRPr="00462CBD" w:rsidRDefault="00AF5E39">
      <w:pPr>
        <w:rPr>
          <w:lang w:val="es-PY"/>
        </w:rPr>
      </w:pPr>
    </w:p>
    <w:p w14:paraId="73168025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Por consistencia técnica, se recomienda conservar esa versión mientras no se refactorice el código.</w:t>
      </w:r>
    </w:p>
    <w:p w14:paraId="413F0D24" w14:textId="77777777" w:rsidR="00AF5E39" w:rsidRPr="00462CBD" w:rsidRDefault="00AF5E39">
      <w:pPr>
        <w:rPr>
          <w:lang w:val="es-PY"/>
        </w:rPr>
      </w:pPr>
    </w:p>
    <w:p w14:paraId="2AE8081A" w14:textId="77777777" w:rsidR="00AF5E39" w:rsidRPr="00462CBD" w:rsidRDefault="00000000">
      <w:pPr>
        <w:pStyle w:val="Heading2Custom"/>
        <w:rPr>
          <w:lang w:val="es-PY"/>
        </w:rPr>
      </w:pPr>
      <w:r w:rsidRPr="00462CBD">
        <w:rPr>
          <w:lang w:val="es-PY"/>
        </w:rPr>
        <w:t>11.3 Nombre del archivo principal</w:t>
      </w:r>
    </w:p>
    <w:p w14:paraId="228BA81C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El comando de ejecución proporcionado usa:</w:t>
      </w:r>
    </w:p>
    <w:p w14:paraId="62BD0BC4" w14:textId="77777777" w:rsidR="00AF5E39" w:rsidRPr="00462CBD" w:rsidRDefault="00AF5E39">
      <w:pPr>
        <w:rPr>
          <w:lang w:val="es-PY"/>
        </w:rPr>
      </w:pPr>
    </w:p>
    <w:p w14:paraId="097956FE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streamlit run chatbot_contratos_streamlit.py</w:t>
      </w:r>
    </w:p>
    <w:p w14:paraId="0F0AFA42" w14:textId="77777777" w:rsidR="00AF5E39" w:rsidRDefault="00AF5E39"/>
    <w:p w14:paraId="332F815B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 xml:space="preserve">Sin embargo, el archivo fuente analizado debe coincidir con ese nombre dentro del repositorio.  </w:t>
      </w:r>
    </w:p>
    <w:p w14:paraId="40824F8F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Si el script actualmente tiene otro nombre, conviene renombrarlo o ajustar el comando en la documentación.</w:t>
      </w:r>
    </w:p>
    <w:p w14:paraId="6232F012" w14:textId="77777777" w:rsidR="00AF5E39" w:rsidRPr="00462CBD" w:rsidRDefault="00AF5E39">
      <w:pPr>
        <w:rPr>
          <w:lang w:val="es-PY"/>
        </w:rPr>
      </w:pPr>
    </w:p>
    <w:p w14:paraId="5730DB8C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0863711D" w14:textId="77777777" w:rsidR="00AF5E39" w:rsidRPr="00462CBD" w:rsidRDefault="00AF5E39">
      <w:pPr>
        <w:rPr>
          <w:lang w:val="es-PY"/>
        </w:rPr>
      </w:pPr>
    </w:p>
    <w:p w14:paraId="69F7248C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12. Solución de problemas frecuentes</w:t>
      </w:r>
    </w:p>
    <w:p w14:paraId="494205D8" w14:textId="77777777" w:rsidR="00AF5E39" w:rsidRPr="00462CBD" w:rsidRDefault="00AF5E39">
      <w:pPr>
        <w:rPr>
          <w:lang w:val="es-PY"/>
        </w:rPr>
      </w:pPr>
    </w:p>
    <w:p w14:paraId="04E71A65" w14:textId="77777777" w:rsidR="00AF5E39" w:rsidRPr="00462CBD" w:rsidRDefault="00000000">
      <w:pPr>
        <w:pStyle w:val="Heading2Custom"/>
        <w:rPr>
          <w:lang w:val="es-PY"/>
        </w:rPr>
      </w:pPr>
      <w:r w:rsidRPr="00462CBD">
        <w:rPr>
          <w:lang w:val="es-PY"/>
        </w:rPr>
        <w:t>Error: `'python' no se reconoce como un comando`</w:t>
      </w:r>
    </w:p>
    <w:p w14:paraId="30EC4FE3" w14:textId="77777777" w:rsidR="00AF5E39" w:rsidRDefault="00000000">
      <w:r>
        <w:t>Causa probable:</w:t>
      </w:r>
    </w:p>
    <w:p w14:paraId="74C17DF8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Python no fue agregado al `PATH`.</w:t>
      </w:r>
    </w:p>
    <w:p w14:paraId="3E0A9060" w14:textId="77777777" w:rsidR="00AF5E39" w:rsidRPr="00462CBD" w:rsidRDefault="00AF5E39">
      <w:pPr>
        <w:rPr>
          <w:lang w:val="es-PY"/>
        </w:rPr>
      </w:pPr>
    </w:p>
    <w:p w14:paraId="36518153" w14:textId="77777777" w:rsidR="00AF5E39" w:rsidRDefault="00000000">
      <w:r>
        <w:t>Solución:</w:t>
      </w:r>
    </w:p>
    <w:p w14:paraId="6FDB2DCF" w14:textId="77777777" w:rsidR="00AF5E39" w:rsidRDefault="00000000">
      <w:pPr>
        <w:pStyle w:val="Listaconvietas"/>
      </w:pPr>
      <w:r>
        <w:t>reinstalar Python y marcar **Add Python to PATH**, o</w:t>
      </w:r>
    </w:p>
    <w:p w14:paraId="4679442D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cerrar y volver a abrir la terminal después de la instalación.</w:t>
      </w:r>
    </w:p>
    <w:p w14:paraId="3539546E" w14:textId="77777777" w:rsidR="00AF5E39" w:rsidRPr="00462CBD" w:rsidRDefault="00AF5E39">
      <w:pPr>
        <w:rPr>
          <w:lang w:val="es-PY"/>
        </w:rPr>
      </w:pPr>
    </w:p>
    <w:p w14:paraId="7368D0E1" w14:textId="77777777" w:rsidR="00AF5E39" w:rsidRPr="00462CBD" w:rsidRDefault="00000000">
      <w:pPr>
        <w:pStyle w:val="Heading2Custom"/>
        <w:rPr>
          <w:lang w:val="es-PY"/>
        </w:rPr>
      </w:pPr>
      <w:r w:rsidRPr="00462CBD">
        <w:rPr>
          <w:lang w:val="es-PY"/>
        </w:rPr>
        <w:t>Error al activar el entorno virtual en PowerShell</w:t>
      </w:r>
    </w:p>
    <w:p w14:paraId="17224E89" w14:textId="77777777" w:rsidR="00AF5E39" w:rsidRDefault="00000000">
      <w:r>
        <w:t>Causa probable:</w:t>
      </w:r>
    </w:p>
    <w:p w14:paraId="1A2BAEEB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restricción de ejecución de scripts.</w:t>
      </w:r>
    </w:p>
    <w:p w14:paraId="18E23C59" w14:textId="77777777" w:rsidR="00AF5E39" w:rsidRPr="00462CBD" w:rsidRDefault="00AF5E39">
      <w:pPr>
        <w:rPr>
          <w:lang w:val="es-PY"/>
        </w:rPr>
      </w:pPr>
    </w:p>
    <w:p w14:paraId="3A31E70B" w14:textId="77777777" w:rsidR="00AF5E39" w:rsidRDefault="00000000">
      <w:r>
        <w:t>Solución temporal en PowerShell:</w:t>
      </w:r>
    </w:p>
    <w:p w14:paraId="27795A21" w14:textId="77777777" w:rsidR="00AF5E39" w:rsidRDefault="00AF5E39"/>
    <w:p w14:paraId="75836240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>Set-ExecutionPolicy -Scope Process -ExecutionPolicy Bypass</w:t>
      </w:r>
    </w:p>
    <w:p w14:paraId="4C5D2F47" w14:textId="77777777" w:rsidR="00AF5E39" w:rsidRDefault="00AF5E39"/>
    <w:p w14:paraId="2DEBA4B7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Luego volver a ejecutar:</w:t>
      </w:r>
    </w:p>
    <w:p w14:paraId="441AC5DD" w14:textId="77777777" w:rsidR="00AF5E39" w:rsidRPr="00462CBD" w:rsidRDefault="00AF5E39">
      <w:pPr>
        <w:rPr>
          <w:lang w:val="es-PY"/>
        </w:rPr>
      </w:pPr>
    </w:p>
    <w:p w14:paraId="522590C4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.\env\Scripts\activate</w:t>
      </w:r>
    </w:p>
    <w:p w14:paraId="062F951C" w14:textId="77777777" w:rsidR="00AF5E39" w:rsidRPr="00462CBD" w:rsidRDefault="00AF5E39">
      <w:pPr>
        <w:rPr>
          <w:lang w:val="es-PY"/>
        </w:rPr>
      </w:pPr>
    </w:p>
    <w:p w14:paraId="6A7807D8" w14:textId="77777777" w:rsidR="00AF5E39" w:rsidRPr="00462CBD" w:rsidRDefault="00000000">
      <w:pPr>
        <w:pStyle w:val="Heading2Custom"/>
        <w:rPr>
          <w:lang w:val="es-PY"/>
        </w:rPr>
      </w:pPr>
      <w:r w:rsidRPr="00462CBD">
        <w:rPr>
          <w:lang w:val="es-PY"/>
        </w:rPr>
        <w:t>Error: no se genera el PDF</w:t>
      </w:r>
    </w:p>
    <w:p w14:paraId="19D1DDE9" w14:textId="77777777" w:rsidR="00AF5E39" w:rsidRDefault="00000000">
      <w:r>
        <w:t>Causas probables:</w:t>
      </w:r>
    </w:p>
    <w:p w14:paraId="233AF176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Microsoft Word no está instalado,</w:t>
      </w:r>
    </w:p>
    <w:p w14:paraId="274E1017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el archivo `.docx` está abierto durante la conversión,</w:t>
      </w:r>
    </w:p>
    <w:p w14:paraId="78CBFC1F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permisos insuficientes sobre la carpeta del proyecto.</w:t>
      </w:r>
    </w:p>
    <w:p w14:paraId="44943330" w14:textId="77777777" w:rsidR="00AF5E39" w:rsidRPr="00462CBD" w:rsidRDefault="00AF5E39">
      <w:pPr>
        <w:rPr>
          <w:lang w:val="es-PY"/>
        </w:rPr>
      </w:pPr>
    </w:p>
    <w:p w14:paraId="047C9115" w14:textId="77777777" w:rsidR="00AF5E39" w:rsidRDefault="00000000">
      <w:r>
        <w:t>Solución:</w:t>
      </w:r>
    </w:p>
    <w:p w14:paraId="39D68189" w14:textId="77777777" w:rsidR="00AF5E39" w:rsidRDefault="00000000">
      <w:pPr>
        <w:pStyle w:val="Listaconvietas"/>
      </w:pPr>
      <w:r>
        <w:t>verificar instalación de Word,</w:t>
      </w:r>
    </w:p>
    <w:p w14:paraId="7534335E" w14:textId="77777777" w:rsidR="00AF5E39" w:rsidRDefault="00000000">
      <w:pPr>
        <w:pStyle w:val="Listaconvietas"/>
      </w:pPr>
      <w:r>
        <w:t>cerrar documentos abiertos,</w:t>
      </w:r>
    </w:p>
    <w:p w14:paraId="6EA38BBD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volver a ejecutar la aplicación.</w:t>
      </w:r>
    </w:p>
    <w:p w14:paraId="1334D5C3" w14:textId="77777777" w:rsidR="00AF5E39" w:rsidRPr="00462CBD" w:rsidRDefault="00AF5E39">
      <w:pPr>
        <w:rPr>
          <w:lang w:val="es-PY"/>
        </w:rPr>
      </w:pPr>
    </w:p>
    <w:p w14:paraId="6CF9564E" w14:textId="77777777" w:rsidR="00AF5E39" w:rsidRPr="00462CBD" w:rsidRDefault="00000000">
      <w:pPr>
        <w:pStyle w:val="Heading2Custom"/>
        <w:rPr>
          <w:lang w:val="es-PY"/>
        </w:rPr>
      </w:pPr>
      <w:r w:rsidRPr="00462CBD">
        <w:rPr>
          <w:lang w:val="es-PY"/>
        </w:rPr>
        <w:t>Error: `OPENAI_API_KEY` no encontrada</w:t>
      </w:r>
    </w:p>
    <w:p w14:paraId="3470DE94" w14:textId="77777777" w:rsidR="00AF5E39" w:rsidRDefault="00000000">
      <w:r>
        <w:t>Causa probable:</w:t>
      </w:r>
    </w:p>
    <w:p w14:paraId="6917B180" w14:textId="77777777" w:rsidR="00AF5E39" w:rsidRDefault="00000000">
      <w:pPr>
        <w:pStyle w:val="Listaconvietas"/>
      </w:pPr>
      <w:r>
        <w:t>ausencia del archivo `.env`,</w:t>
      </w:r>
    </w:p>
    <w:p w14:paraId="4D015E41" w14:textId="77777777" w:rsidR="00AF5E39" w:rsidRDefault="00000000">
      <w:pPr>
        <w:pStyle w:val="Listaconvietas"/>
      </w:pPr>
      <w:r>
        <w:t>clave mal escrita,</w:t>
      </w:r>
    </w:p>
    <w:p w14:paraId="4889CCE3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archivo `.env` ubicado fuera de la raíz del proyecto.</w:t>
      </w:r>
    </w:p>
    <w:p w14:paraId="6986022B" w14:textId="77777777" w:rsidR="00AF5E39" w:rsidRPr="00462CBD" w:rsidRDefault="00AF5E39">
      <w:pPr>
        <w:rPr>
          <w:lang w:val="es-PY"/>
        </w:rPr>
      </w:pPr>
    </w:p>
    <w:p w14:paraId="550E266D" w14:textId="77777777" w:rsidR="00AF5E39" w:rsidRDefault="00000000">
      <w:r>
        <w:t>Solución:</w:t>
      </w:r>
    </w:p>
    <w:p w14:paraId="1AE518A3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verificar que `.env` exista en la carpeta del proyecto,</w:t>
      </w:r>
    </w:p>
    <w:p w14:paraId="61EEF46A" w14:textId="77777777" w:rsidR="00AF5E39" w:rsidRPr="00462CBD" w:rsidRDefault="00000000">
      <w:pPr>
        <w:pStyle w:val="Listaconvietas"/>
        <w:rPr>
          <w:lang w:val="es-PY"/>
        </w:rPr>
      </w:pPr>
      <w:r w:rsidRPr="00462CBD">
        <w:rPr>
          <w:lang w:val="es-PY"/>
        </w:rPr>
        <w:t>confirmar que la variable tenga exactamente este nombre:</w:t>
      </w:r>
    </w:p>
    <w:p w14:paraId="27236020" w14:textId="77777777" w:rsidR="00AF5E39" w:rsidRPr="00462CBD" w:rsidRDefault="00AF5E39">
      <w:pPr>
        <w:rPr>
          <w:lang w:val="es-PY"/>
        </w:rPr>
      </w:pPr>
    </w:p>
    <w:p w14:paraId="132B6865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OPENAI_API_KEY=...</w:t>
      </w:r>
    </w:p>
    <w:p w14:paraId="0350AA16" w14:textId="77777777" w:rsidR="00AF5E39" w:rsidRPr="00462CBD" w:rsidRDefault="00AF5E39">
      <w:pPr>
        <w:rPr>
          <w:lang w:val="es-PY"/>
        </w:rPr>
      </w:pPr>
    </w:p>
    <w:p w14:paraId="4899B4BB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4BB74041" w14:textId="77777777" w:rsidR="00AF5E39" w:rsidRPr="00462CBD" w:rsidRDefault="00AF5E39">
      <w:pPr>
        <w:rPr>
          <w:lang w:val="es-PY"/>
        </w:rPr>
      </w:pPr>
    </w:p>
    <w:p w14:paraId="5028D1AF" w14:textId="77777777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13. Comandos resumidos de instalación</w:t>
      </w:r>
    </w:p>
    <w:p w14:paraId="4900F8C5" w14:textId="77777777" w:rsidR="00AF5E39" w:rsidRPr="00462CBD" w:rsidRDefault="00AF5E39">
      <w:pPr>
        <w:rPr>
          <w:lang w:val="es-PY"/>
        </w:rPr>
      </w:pPr>
    </w:p>
    <w:p w14:paraId="4554815F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cd "C:\Users\Usuario\Downloads\Proyecto_Contratos"</w:t>
      </w:r>
    </w:p>
    <w:p w14:paraId="55F3F140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python -m venv env</w:t>
      </w:r>
    </w:p>
    <w:p w14:paraId="0A7B18FE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.\env\Scripts\activate</w:t>
      </w:r>
    </w:p>
    <w:p w14:paraId="2F7A7B9A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pip install streamlit openai==0.28 python-dotenv python-docx docx2pdf</w:t>
      </w:r>
    </w:p>
    <w:p w14:paraId="08E486AF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pip install --upgrade streamlit-authenticator</w:t>
      </w:r>
    </w:p>
    <w:p w14:paraId="420FA2D8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streamlit run chatbot_contratos_streamlit.py</w:t>
      </w:r>
    </w:p>
    <w:p w14:paraId="6CE705F1" w14:textId="77777777" w:rsidR="00AF5E39" w:rsidRDefault="00AF5E39"/>
    <w:p w14:paraId="75DBE7B5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10550005" w14:textId="77777777" w:rsidR="00AF5E39" w:rsidRPr="00462CBD" w:rsidRDefault="00AF5E39">
      <w:pPr>
        <w:rPr>
          <w:lang w:val="es-PY"/>
        </w:rPr>
      </w:pPr>
    </w:p>
    <w:p w14:paraId="50DB2CA5" w14:textId="596D6A78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1</w:t>
      </w:r>
      <w:r w:rsidR="00C26D26">
        <w:rPr>
          <w:lang w:val="es-PY"/>
        </w:rPr>
        <w:t>4</w:t>
      </w:r>
      <w:r w:rsidRPr="00462CBD">
        <w:rPr>
          <w:lang w:val="es-PY"/>
        </w:rPr>
        <w:t>. Estructura mínima sugerida del repositorio</w:t>
      </w:r>
    </w:p>
    <w:p w14:paraId="034C8A04" w14:textId="77777777" w:rsidR="00AF5E39" w:rsidRPr="00462CBD" w:rsidRDefault="00AF5E39">
      <w:pPr>
        <w:rPr>
          <w:lang w:val="es-PY"/>
        </w:rPr>
      </w:pPr>
    </w:p>
    <w:p w14:paraId="2A57674A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Proyecto_Contratos/</w:t>
      </w:r>
    </w:p>
    <w:p w14:paraId="76223F53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│</w:t>
      </w:r>
    </w:p>
    <w:p w14:paraId="1AE441E6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├── chatbot_contratos_streamlit.py</w:t>
      </w:r>
    </w:p>
    <w:p w14:paraId="41C0DA03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├── README.md</w:t>
      </w:r>
    </w:p>
    <w:p w14:paraId="1E788D8B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├── requirements.txt</w:t>
      </w:r>
    </w:p>
    <w:p w14:paraId="11DAC8EB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├── .gitignore</w:t>
      </w:r>
    </w:p>
    <w:p w14:paraId="115A946C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├── .env.example</w:t>
      </w:r>
    </w:p>
    <w:p w14:paraId="5AFCBDC9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└── env/   [no versionar]</w:t>
      </w:r>
    </w:p>
    <w:p w14:paraId="2D09BDF5" w14:textId="77777777" w:rsidR="00AF5E39" w:rsidRPr="00462CBD" w:rsidRDefault="00AF5E39">
      <w:pPr>
        <w:rPr>
          <w:lang w:val="es-PY"/>
        </w:rPr>
      </w:pPr>
    </w:p>
    <w:p w14:paraId="69C93618" w14:textId="77777777" w:rsidR="00AF5E39" w:rsidRPr="00462CBD" w:rsidRDefault="00000000">
      <w:pPr>
        <w:pStyle w:val="Heading2Custom"/>
        <w:rPr>
          <w:lang w:val="es-PY"/>
        </w:rPr>
      </w:pPr>
      <w:r w:rsidRPr="00462CBD">
        <w:rPr>
          <w:lang w:val="es-PY"/>
        </w:rPr>
        <w:t>Contenido sugerido para `.env.example`</w:t>
      </w:r>
    </w:p>
    <w:p w14:paraId="672D2B9B" w14:textId="77777777" w:rsidR="00AF5E39" w:rsidRPr="00462CBD" w:rsidRDefault="00AF5E39">
      <w:pPr>
        <w:rPr>
          <w:lang w:val="es-PY"/>
        </w:rPr>
      </w:pPr>
    </w:p>
    <w:p w14:paraId="4AEEC0EF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OPENAI_API_KEY=colocar_aqui_la_clave</w:t>
      </w:r>
    </w:p>
    <w:p w14:paraId="446C72AE" w14:textId="77777777" w:rsidR="00AF5E39" w:rsidRPr="00462CBD" w:rsidRDefault="00AF5E39">
      <w:pPr>
        <w:rPr>
          <w:lang w:val="es-PY"/>
        </w:rPr>
      </w:pPr>
    </w:p>
    <w:p w14:paraId="0F785F98" w14:textId="77777777" w:rsidR="00AF5E39" w:rsidRPr="00462CBD" w:rsidRDefault="00000000">
      <w:pPr>
        <w:pStyle w:val="Heading2Custom"/>
        <w:rPr>
          <w:lang w:val="es-PY"/>
        </w:rPr>
      </w:pPr>
      <w:r w:rsidRPr="00462CBD">
        <w:rPr>
          <w:lang w:val="es-PY"/>
        </w:rPr>
        <w:t>Contenido sugerido para `requirements.txt`</w:t>
      </w:r>
    </w:p>
    <w:p w14:paraId="17F810A7" w14:textId="77777777" w:rsidR="00AF5E39" w:rsidRPr="00462CBD" w:rsidRDefault="00AF5E39">
      <w:pPr>
        <w:rPr>
          <w:lang w:val="es-PY"/>
        </w:rPr>
      </w:pPr>
    </w:p>
    <w:p w14:paraId="22A3A69E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>streamlit</w:t>
      </w:r>
    </w:p>
    <w:p w14:paraId="7B3BCDF7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openai==0.28</w:t>
      </w:r>
    </w:p>
    <w:p w14:paraId="40598360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python-dotenv</w:t>
      </w:r>
    </w:p>
    <w:p w14:paraId="4511E373" w14:textId="77777777" w:rsidR="00AF5E39" w:rsidRDefault="00000000">
      <w:pPr>
        <w:pStyle w:val="CodeBlock"/>
        <w:shd w:val="clear" w:color="auto" w:fill="F3F4F6"/>
        <w:rPr>
          <w:rFonts w:hint="eastAsia"/>
        </w:rPr>
      </w:pPr>
      <w:r>
        <w:t>python-docx</w:t>
      </w:r>
    </w:p>
    <w:p w14:paraId="5A4F89FE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docx2pdf</w:t>
      </w:r>
    </w:p>
    <w:p w14:paraId="386DBF99" w14:textId="77777777" w:rsidR="00AF5E39" w:rsidRPr="00462CBD" w:rsidRDefault="00000000">
      <w:pPr>
        <w:pStyle w:val="CodeBlock"/>
        <w:shd w:val="clear" w:color="auto" w:fill="F3F4F6"/>
        <w:rPr>
          <w:rFonts w:hint="eastAsia"/>
          <w:lang w:val="es-PY"/>
        </w:rPr>
      </w:pPr>
      <w:r w:rsidRPr="00462CBD">
        <w:rPr>
          <w:lang w:val="es-PY"/>
        </w:rPr>
        <w:t>streamlit-authenticator</w:t>
      </w:r>
    </w:p>
    <w:p w14:paraId="655C20C1" w14:textId="77777777" w:rsidR="00AF5E39" w:rsidRPr="00462CBD" w:rsidRDefault="00AF5E39">
      <w:pPr>
        <w:rPr>
          <w:lang w:val="es-PY"/>
        </w:rPr>
      </w:pPr>
    </w:p>
    <w:p w14:paraId="1A617398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---</w:t>
      </w:r>
    </w:p>
    <w:p w14:paraId="279C3BC7" w14:textId="77777777" w:rsidR="00AF5E39" w:rsidRPr="00462CBD" w:rsidRDefault="00AF5E39">
      <w:pPr>
        <w:rPr>
          <w:lang w:val="es-PY"/>
        </w:rPr>
      </w:pPr>
    </w:p>
    <w:p w14:paraId="2FAE058E" w14:textId="1D8C09D3" w:rsidR="00AF5E39" w:rsidRPr="00462CBD" w:rsidRDefault="00000000">
      <w:pPr>
        <w:pStyle w:val="Heading1Custom"/>
        <w:rPr>
          <w:lang w:val="es-PY"/>
        </w:rPr>
      </w:pPr>
      <w:r w:rsidRPr="00462CBD">
        <w:rPr>
          <w:lang w:val="es-PY"/>
        </w:rPr>
        <w:t>1</w:t>
      </w:r>
      <w:r w:rsidR="00C26D26">
        <w:rPr>
          <w:lang w:val="es-PY"/>
        </w:rPr>
        <w:t>5</w:t>
      </w:r>
      <w:r w:rsidRPr="00462CBD">
        <w:rPr>
          <w:lang w:val="es-PY"/>
        </w:rPr>
        <w:t>. Conclusión</w:t>
      </w:r>
    </w:p>
    <w:p w14:paraId="4217DE45" w14:textId="77777777" w:rsidR="00AF5E39" w:rsidRPr="00462CBD" w:rsidRDefault="00AF5E39">
      <w:pPr>
        <w:rPr>
          <w:lang w:val="es-PY"/>
        </w:rPr>
      </w:pPr>
    </w:p>
    <w:p w14:paraId="28B6D40F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 xml:space="preserve">La instalación correcta del sistema requiere una preparación básica del entorno Python, la configuración segura de la clave de API de OpenAI y la instalación de las bibliotecas empleadas por el prototipo.  </w:t>
      </w:r>
    </w:p>
    <w:p w14:paraId="08F218DF" w14:textId="77777777" w:rsidR="00AF5E39" w:rsidRPr="00462CBD" w:rsidRDefault="00000000">
      <w:pPr>
        <w:rPr>
          <w:lang w:val="es-PY"/>
        </w:rPr>
      </w:pPr>
      <w:r w:rsidRPr="00462CBD">
        <w:rPr>
          <w:lang w:val="es-PY"/>
        </w:rPr>
        <w:t>Una vez completados estos pasos, la aplicación puede ejecutarse localmente mediante Streamlit y generar contratos en formatos editables y portables, conforme al diseño funcional del proyecto.</w:t>
      </w:r>
    </w:p>
    <w:sectPr w:rsidR="00AF5E39" w:rsidRPr="00462CB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495538">
    <w:abstractNumId w:val="8"/>
  </w:num>
  <w:num w:numId="2" w16cid:durableId="988944249">
    <w:abstractNumId w:val="6"/>
  </w:num>
  <w:num w:numId="3" w16cid:durableId="1141190342">
    <w:abstractNumId w:val="5"/>
  </w:num>
  <w:num w:numId="4" w16cid:durableId="762994555">
    <w:abstractNumId w:val="4"/>
  </w:num>
  <w:num w:numId="5" w16cid:durableId="1383090840">
    <w:abstractNumId w:val="7"/>
  </w:num>
  <w:num w:numId="6" w16cid:durableId="1906064278">
    <w:abstractNumId w:val="3"/>
  </w:num>
  <w:num w:numId="7" w16cid:durableId="1710913237">
    <w:abstractNumId w:val="2"/>
  </w:num>
  <w:num w:numId="8" w16cid:durableId="1205219294">
    <w:abstractNumId w:val="1"/>
  </w:num>
  <w:num w:numId="9" w16cid:durableId="61440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CBD"/>
    <w:rsid w:val="005F26E5"/>
    <w:rsid w:val="00970350"/>
    <w:rsid w:val="00AA1D8D"/>
    <w:rsid w:val="00AF5E39"/>
    <w:rsid w:val="00B47730"/>
    <w:rsid w:val="00C26D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F55B6B"/>
  <w14:defaultImageDpi w14:val="300"/>
  <w15:docId w15:val="{33F73913-030F-4538-9319-F98D8B0D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tulo"/>
    <w:rPr>
      <w:rFonts w:ascii="Calibri" w:hAnsi="Calibri"/>
      <w:b/>
      <w:sz w:val="40"/>
    </w:rPr>
  </w:style>
  <w:style w:type="paragraph" w:customStyle="1" w:styleId="Heading1Custom">
    <w:name w:val="Heading1Custom"/>
    <w:basedOn w:val="Ttulo1"/>
    <w:rPr>
      <w:rFonts w:ascii="Calibri" w:hAnsi="Calibri"/>
    </w:rPr>
  </w:style>
  <w:style w:type="paragraph" w:customStyle="1" w:styleId="Heading2Custom">
    <w:name w:val="Heading2Custom"/>
    <w:basedOn w:val="Ttulo2"/>
    <w:rPr>
      <w:rFonts w:ascii="Calibri" w:hAnsi="Calibri"/>
      <w:sz w:val="24"/>
    </w:rPr>
  </w:style>
  <w:style w:type="paragraph" w:customStyle="1" w:styleId="CodeBlock">
    <w:name w:val="CodeBlock"/>
    <w:basedOn w:val="Normal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1183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Arguello</cp:lastModifiedBy>
  <cp:revision>4</cp:revision>
  <dcterms:created xsi:type="dcterms:W3CDTF">2013-12-23T23:15:00Z</dcterms:created>
  <dcterms:modified xsi:type="dcterms:W3CDTF">2026-04-20T22:43:00Z</dcterms:modified>
  <cp:category/>
</cp:coreProperties>
</file>